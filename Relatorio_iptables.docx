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B563" w14:textId="77777777" w:rsidR="00785C53" w:rsidRPr="00F51C30" w:rsidRDefault="00000000">
      <w:pPr>
        <w:pStyle w:val="Ttulo1"/>
        <w:jc w:val="center"/>
        <w:rPr>
          <w:lang w:val="pt-PT"/>
        </w:rPr>
      </w:pPr>
      <w:r w:rsidRPr="00F51C30">
        <w:rPr>
          <w:lang w:val="pt-PT"/>
        </w:rPr>
        <w:t xml:space="preserve">Relatório </w:t>
      </w:r>
      <w:proofErr w:type="spellStart"/>
      <w:r w:rsidRPr="00F51C30">
        <w:rPr>
          <w:lang w:val="pt-PT"/>
        </w:rPr>
        <w:t>iptables</w:t>
      </w:r>
      <w:proofErr w:type="spellEnd"/>
    </w:p>
    <w:p w14:paraId="2BC869D6" w14:textId="42042D31" w:rsidR="00785C53" w:rsidRPr="00F51C30" w:rsidRDefault="00000000">
      <w:pPr>
        <w:jc w:val="center"/>
        <w:rPr>
          <w:lang w:val="pt-PT"/>
        </w:rPr>
      </w:pPr>
      <w:r w:rsidRPr="00F51C30">
        <w:rPr>
          <w:b/>
          <w:lang w:val="pt-PT"/>
        </w:rPr>
        <w:t>Projeto 2 - Segurança e Confiabilidade 2025/2026</w:t>
      </w:r>
      <w:r w:rsidR="00F51C30">
        <w:rPr>
          <w:b/>
          <w:lang w:val="pt-PT"/>
        </w:rPr>
        <w:t xml:space="preserve">- </w:t>
      </w:r>
      <w:r w:rsidRPr="00F51C30">
        <w:rPr>
          <w:b/>
          <w:lang w:val="pt-PT"/>
        </w:rPr>
        <w:t>Grupo 02</w:t>
      </w:r>
    </w:p>
    <w:p w14:paraId="42910C89" w14:textId="77777777" w:rsidR="00785C53" w:rsidRPr="00F51C30" w:rsidRDefault="00000000">
      <w:pPr>
        <w:pStyle w:val="Ttulo2"/>
        <w:rPr>
          <w:lang w:val="pt-PT"/>
        </w:rPr>
      </w:pPr>
      <w:r w:rsidRPr="00F51C30">
        <w:rPr>
          <w:lang w:val="pt-PT"/>
        </w:rPr>
        <w:t>1. Política por omissão</w:t>
      </w:r>
    </w:p>
    <w:p w14:paraId="519ABCC9" w14:textId="77777777" w:rsidR="00785C53" w:rsidRPr="00F51C30" w:rsidRDefault="00000000">
      <w:pPr>
        <w:rPr>
          <w:lang w:val="pt-PT"/>
        </w:rPr>
      </w:pPr>
      <w:r w:rsidRPr="00F51C30">
        <w:rPr>
          <w:lang w:val="pt-PT"/>
        </w:rPr>
        <w:t xml:space="preserve">Foi aplicada a política por omissão DROP nas </w:t>
      </w:r>
      <w:proofErr w:type="spellStart"/>
      <w:r w:rsidRPr="00F51C30">
        <w:rPr>
          <w:lang w:val="pt-PT"/>
        </w:rPr>
        <w:t>chains</w:t>
      </w:r>
      <w:proofErr w:type="spellEnd"/>
      <w:r w:rsidRPr="00F51C30">
        <w:rPr>
          <w:lang w:val="pt-PT"/>
        </w:rPr>
        <w:t xml:space="preserve"> INPUT, OUTPUT e FORWARD.</w:t>
      </w:r>
      <w:r w:rsidRPr="00F51C30">
        <w:rPr>
          <w:lang w:val="pt-PT"/>
        </w:rPr>
        <w:br/>
      </w:r>
      <w:r w:rsidRPr="00F51C30">
        <w:rPr>
          <w:lang w:val="pt-PT"/>
        </w:rPr>
        <w:br/>
        <w:t xml:space="preserve">A opção DROP segue o princípio de </w:t>
      </w:r>
      <w:proofErr w:type="spellStart"/>
      <w:r w:rsidRPr="00F51C30">
        <w:rPr>
          <w:lang w:val="pt-PT"/>
        </w:rPr>
        <w:t>default</w:t>
      </w:r>
      <w:proofErr w:type="spellEnd"/>
      <w:r w:rsidRPr="00F51C30">
        <w:rPr>
          <w:lang w:val="pt-PT"/>
        </w:rPr>
        <w:t xml:space="preserve"> </w:t>
      </w:r>
      <w:proofErr w:type="spellStart"/>
      <w:r w:rsidRPr="00F51C30">
        <w:rPr>
          <w:lang w:val="pt-PT"/>
        </w:rPr>
        <w:t>deny</w:t>
      </w:r>
      <w:proofErr w:type="spellEnd"/>
      <w:r w:rsidRPr="00F51C30">
        <w:rPr>
          <w:lang w:val="pt-PT"/>
        </w:rPr>
        <w:t>: tudo é bloqueado por omissão e só é permitido o tráfego explicitamente autorizado. Esta foi a escolha mais segura para reduzir a superfície de ataque da máquina.</w:t>
      </w:r>
      <w:r w:rsidRPr="00F51C30">
        <w:rPr>
          <w:lang w:val="pt-PT"/>
        </w:rPr>
        <w:br/>
      </w:r>
      <w:r w:rsidRPr="00F51C30">
        <w:rPr>
          <w:lang w:val="pt-PT"/>
        </w:rPr>
        <w:br/>
        <w:t>Foram mantidas duas exceções obrigatórias:</w:t>
      </w:r>
      <w:r w:rsidRPr="00F51C30">
        <w:rPr>
          <w:lang w:val="pt-PT"/>
        </w:rPr>
        <w:br/>
        <w:t xml:space="preserve">• tráfego de </w:t>
      </w:r>
      <w:proofErr w:type="spellStart"/>
      <w:r w:rsidRPr="00F51C30">
        <w:rPr>
          <w:lang w:val="pt-PT"/>
        </w:rPr>
        <w:t>loopback</w:t>
      </w:r>
      <w:proofErr w:type="spellEnd"/>
      <w:r w:rsidRPr="00F51C30">
        <w:rPr>
          <w:lang w:val="pt-PT"/>
        </w:rPr>
        <w:t xml:space="preserve"> (lo);</w:t>
      </w:r>
      <w:r w:rsidRPr="00F51C30">
        <w:rPr>
          <w:lang w:val="pt-PT"/>
        </w:rPr>
        <w:br/>
        <w:t>• tráfego de ligações já estabelecidas ou relacionadas (ESTABLISHED,RELATED).</w:t>
      </w:r>
    </w:p>
    <w:p w14:paraId="38493CC4" w14:textId="77777777" w:rsidR="00785C53" w:rsidRPr="00F51C30" w:rsidRDefault="00000000">
      <w:pPr>
        <w:pStyle w:val="Ttulo2"/>
        <w:rPr>
          <w:lang w:val="pt-PT"/>
        </w:rPr>
      </w:pPr>
      <w:r w:rsidRPr="00F51C30">
        <w:rPr>
          <w:lang w:val="pt-PT"/>
        </w:rPr>
        <w:t xml:space="preserve">2. Regras </w:t>
      </w:r>
      <w:proofErr w:type="spellStart"/>
      <w:r w:rsidRPr="00F51C30">
        <w:rPr>
          <w:lang w:val="pt-PT"/>
        </w:rPr>
        <w:t>iptables</w:t>
      </w:r>
      <w:proofErr w:type="spellEnd"/>
    </w:p>
    <w:p w14:paraId="6CAD0B8F" w14:textId="0A3F56AF" w:rsidR="00785C53" w:rsidRPr="00F51C30" w:rsidRDefault="00000000">
      <w:pPr>
        <w:rPr>
          <w:lang w:val="pt-PT"/>
        </w:rPr>
      </w:pPr>
      <w:r w:rsidRPr="00F51C30">
        <w:rPr>
          <w:lang w:val="pt-PT"/>
        </w:rPr>
        <w:t>Foram usadas as seguintes redes e máquinas:</w:t>
      </w:r>
      <w:r w:rsidRPr="00F51C30">
        <w:rPr>
          <w:lang w:val="pt-PT"/>
        </w:rPr>
        <w:br/>
        <w:t xml:space="preserve">• </w:t>
      </w:r>
      <w:proofErr w:type="spellStart"/>
      <w:r w:rsidRPr="00F51C30">
        <w:rPr>
          <w:lang w:val="pt-PT"/>
        </w:rPr>
        <w:t>SperServ</w:t>
      </w:r>
      <w:proofErr w:type="spellEnd"/>
      <w:r w:rsidRPr="00F51C30">
        <w:rPr>
          <w:lang w:val="pt-PT"/>
        </w:rPr>
        <w:t>: 10.0.0.2</w:t>
      </w:r>
      <w:r w:rsidRPr="00F51C30">
        <w:rPr>
          <w:lang w:val="pt-PT"/>
        </w:rPr>
        <w:br/>
        <w:t xml:space="preserve">• </w:t>
      </w:r>
      <w:proofErr w:type="spellStart"/>
      <w:r w:rsidRPr="00F51C30">
        <w:rPr>
          <w:lang w:val="pt-PT"/>
        </w:rPr>
        <w:t>SperAdm</w:t>
      </w:r>
      <w:proofErr w:type="spellEnd"/>
      <w:r w:rsidRPr="00F51C30">
        <w:rPr>
          <w:lang w:val="pt-PT"/>
        </w:rPr>
        <w:t>: 10.0.0.3</w:t>
      </w:r>
      <w:r w:rsidRPr="00F51C30">
        <w:rPr>
          <w:lang w:val="pt-PT"/>
        </w:rPr>
        <w:br/>
        <w:t xml:space="preserve">• </w:t>
      </w:r>
      <w:proofErr w:type="spellStart"/>
      <w:r w:rsidRPr="00F51C30">
        <w:rPr>
          <w:lang w:val="pt-PT"/>
        </w:rPr>
        <w:t>CondAdm</w:t>
      </w:r>
      <w:proofErr w:type="spellEnd"/>
      <w:r w:rsidRPr="00F51C30">
        <w:rPr>
          <w:lang w:val="pt-PT"/>
        </w:rPr>
        <w:t>: 10.0.3.2</w:t>
      </w:r>
      <w:r w:rsidRPr="00F51C30">
        <w:rPr>
          <w:lang w:val="pt-PT"/>
        </w:rPr>
        <w:br/>
        <w:t xml:space="preserve">• </w:t>
      </w:r>
      <w:proofErr w:type="spellStart"/>
      <w:r w:rsidRPr="00F51C30">
        <w:rPr>
          <w:lang w:val="pt-PT"/>
        </w:rPr>
        <w:t>CondServ</w:t>
      </w:r>
      <w:proofErr w:type="spellEnd"/>
      <w:r w:rsidRPr="00F51C30">
        <w:rPr>
          <w:lang w:val="pt-PT"/>
        </w:rPr>
        <w:t>: 10.0.3.3</w:t>
      </w:r>
      <w:r w:rsidRPr="00F51C30">
        <w:rPr>
          <w:lang w:val="pt-PT"/>
        </w:rPr>
        <w:br/>
        <w:t>• Broker: 10.0.2.4</w:t>
      </w:r>
      <w:r w:rsidRPr="00F51C30">
        <w:rPr>
          <w:lang w:val="pt-PT"/>
        </w:rPr>
        <w:br/>
        <w:t>• sub-rede dos clientes: 10.0.1.0/24</w:t>
      </w:r>
      <w:r w:rsidRPr="00F51C30">
        <w:rPr>
          <w:lang w:val="pt-PT"/>
        </w:rPr>
        <w:br/>
        <w:t xml:space="preserve">• sub-rede local de </w:t>
      </w:r>
      <w:proofErr w:type="spellStart"/>
      <w:r w:rsidRPr="00F51C30">
        <w:rPr>
          <w:lang w:val="pt-PT"/>
        </w:rPr>
        <w:t>SperServ</w:t>
      </w:r>
      <w:proofErr w:type="spellEnd"/>
      <w:r w:rsidRPr="00F51C30">
        <w:rPr>
          <w:lang w:val="pt-PT"/>
        </w:rPr>
        <w:t>: 10.0.0.0/24</w:t>
      </w:r>
      <w:r w:rsidRPr="00F51C30">
        <w:rPr>
          <w:lang w:val="pt-PT"/>
        </w:rPr>
        <w:br/>
      </w:r>
      <w:r w:rsidRPr="00F51C30">
        <w:rPr>
          <w:lang w:val="pt-PT"/>
        </w:rPr>
        <w:br/>
        <w:t>As regras definidas foram:</w:t>
      </w:r>
      <w:r w:rsidRPr="00F51C30">
        <w:rPr>
          <w:lang w:val="pt-PT"/>
        </w:rPr>
        <w:br/>
        <w:t xml:space="preserve">• permitir </w:t>
      </w:r>
      <w:proofErr w:type="spellStart"/>
      <w:r w:rsidRPr="00F51C30">
        <w:rPr>
          <w:lang w:val="pt-PT"/>
        </w:rPr>
        <w:t>ping</w:t>
      </w:r>
      <w:proofErr w:type="spellEnd"/>
      <w:r w:rsidRPr="00F51C30">
        <w:rPr>
          <w:lang w:val="pt-PT"/>
        </w:rPr>
        <w:t xml:space="preserve"> a </w:t>
      </w:r>
      <w:proofErr w:type="spellStart"/>
      <w:r w:rsidRPr="00F51C30">
        <w:rPr>
          <w:lang w:val="pt-PT"/>
        </w:rPr>
        <w:t>SperServ</w:t>
      </w:r>
      <w:proofErr w:type="spellEnd"/>
      <w:r w:rsidRPr="00F51C30">
        <w:rPr>
          <w:lang w:val="pt-PT"/>
        </w:rPr>
        <w:t xml:space="preserve"> apenas a partir de </w:t>
      </w:r>
      <w:proofErr w:type="spellStart"/>
      <w:r w:rsidRPr="00F51C30">
        <w:rPr>
          <w:lang w:val="pt-PT"/>
        </w:rPr>
        <w:t>SperAdm</w:t>
      </w:r>
      <w:proofErr w:type="spellEnd"/>
      <w:r w:rsidRPr="00F51C30">
        <w:rPr>
          <w:lang w:val="pt-PT"/>
        </w:rPr>
        <w:t xml:space="preserve">, </w:t>
      </w:r>
      <w:proofErr w:type="spellStart"/>
      <w:r w:rsidRPr="00F51C30">
        <w:rPr>
          <w:lang w:val="pt-PT"/>
        </w:rPr>
        <w:t>CondAdm</w:t>
      </w:r>
      <w:proofErr w:type="spellEnd"/>
      <w:r w:rsidRPr="00F51C30">
        <w:rPr>
          <w:lang w:val="pt-PT"/>
        </w:rPr>
        <w:t xml:space="preserve"> e da sub-rede 10.0.1.0/24;</w:t>
      </w:r>
      <w:r w:rsidRPr="00F51C30">
        <w:rPr>
          <w:lang w:val="pt-PT"/>
        </w:rPr>
        <w:br/>
        <w:t xml:space="preserve">• permitir </w:t>
      </w:r>
      <w:proofErr w:type="spellStart"/>
      <w:r w:rsidRPr="00F51C30">
        <w:rPr>
          <w:lang w:val="pt-PT"/>
        </w:rPr>
        <w:t>SpertaClient</w:t>
      </w:r>
      <w:proofErr w:type="spellEnd"/>
      <w:r w:rsidRPr="00F51C30">
        <w:rPr>
          <w:lang w:val="pt-PT"/>
        </w:rPr>
        <w:t xml:space="preserve"> apenas a partir da sub-rede 10.0.1.0/24;</w:t>
      </w:r>
      <w:r w:rsidRPr="00F51C30">
        <w:rPr>
          <w:lang w:val="pt-PT"/>
        </w:rPr>
        <w:br/>
        <w:t xml:space="preserve">• permitir </w:t>
      </w:r>
      <w:proofErr w:type="spellStart"/>
      <w:r w:rsidRPr="00F51C30">
        <w:rPr>
          <w:lang w:val="pt-PT"/>
        </w:rPr>
        <w:t>ssh</w:t>
      </w:r>
      <w:proofErr w:type="spellEnd"/>
      <w:r w:rsidRPr="00F51C30">
        <w:rPr>
          <w:lang w:val="pt-PT"/>
        </w:rPr>
        <w:t xml:space="preserve"> a </w:t>
      </w:r>
      <w:proofErr w:type="spellStart"/>
      <w:r w:rsidRPr="00F51C30">
        <w:rPr>
          <w:lang w:val="pt-PT"/>
        </w:rPr>
        <w:t>SperServ</w:t>
      </w:r>
      <w:proofErr w:type="spellEnd"/>
      <w:r w:rsidRPr="00F51C30">
        <w:rPr>
          <w:lang w:val="pt-PT"/>
        </w:rPr>
        <w:t xml:space="preserve"> apenas a partir de Broker e da sub-rede local 10.0.0.0/24;</w:t>
      </w:r>
      <w:r w:rsidRPr="00F51C30">
        <w:rPr>
          <w:lang w:val="pt-PT"/>
        </w:rPr>
        <w:br/>
        <w:t xml:space="preserve">• permitir </w:t>
      </w:r>
      <w:proofErr w:type="spellStart"/>
      <w:r w:rsidRPr="00F51C30">
        <w:rPr>
          <w:lang w:val="pt-PT"/>
        </w:rPr>
        <w:t>ping</w:t>
      </w:r>
      <w:proofErr w:type="spellEnd"/>
      <w:r w:rsidRPr="00F51C30">
        <w:rPr>
          <w:lang w:val="pt-PT"/>
        </w:rPr>
        <w:t xml:space="preserve"> de saída apenas para 10.0.0.0/24 e Broker, com limite de 4 </w:t>
      </w:r>
      <w:proofErr w:type="spellStart"/>
      <w:r w:rsidRPr="00F51C30">
        <w:rPr>
          <w:lang w:val="pt-PT"/>
        </w:rPr>
        <w:t>pings</w:t>
      </w:r>
      <w:proofErr w:type="spellEnd"/>
      <w:r w:rsidRPr="00F51C30">
        <w:rPr>
          <w:lang w:val="pt-PT"/>
        </w:rPr>
        <w:t xml:space="preserve"> por segundo;</w:t>
      </w:r>
      <w:r w:rsidRPr="00F51C30">
        <w:rPr>
          <w:lang w:val="pt-PT"/>
        </w:rPr>
        <w:br/>
        <w:t xml:space="preserve">• permitir </w:t>
      </w:r>
      <w:proofErr w:type="spellStart"/>
      <w:r w:rsidRPr="00F51C30">
        <w:rPr>
          <w:lang w:val="pt-PT"/>
        </w:rPr>
        <w:t>ssh</w:t>
      </w:r>
      <w:proofErr w:type="spellEnd"/>
      <w:r w:rsidRPr="00F51C30">
        <w:rPr>
          <w:lang w:val="pt-PT"/>
        </w:rPr>
        <w:t xml:space="preserve"> de saída apenas para </w:t>
      </w:r>
      <w:proofErr w:type="spellStart"/>
      <w:r w:rsidRPr="00F51C30">
        <w:rPr>
          <w:lang w:val="pt-PT"/>
        </w:rPr>
        <w:t>CondServ</w:t>
      </w:r>
      <w:proofErr w:type="spellEnd"/>
      <w:r w:rsidRPr="00F51C30">
        <w:rPr>
          <w:lang w:val="pt-PT"/>
        </w:rPr>
        <w:t>.</w:t>
      </w:r>
    </w:p>
    <w:p w14:paraId="45A15D6B" w14:textId="77777777" w:rsidR="00785C53" w:rsidRPr="00F51C30" w:rsidRDefault="00000000">
      <w:pPr>
        <w:pStyle w:val="Ttulo2"/>
        <w:rPr>
          <w:lang w:val="pt-PT"/>
        </w:rPr>
      </w:pPr>
      <w:r w:rsidRPr="00F51C30">
        <w:rPr>
          <w:lang w:val="pt-PT"/>
        </w:rPr>
        <w:t>3. Método de teste</w:t>
      </w:r>
    </w:p>
    <w:p w14:paraId="5A899E12" w14:textId="6E44EBF0" w:rsidR="00785C53" w:rsidRPr="00F51C30" w:rsidRDefault="00000000">
      <w:pPr>
        <w:rPr>
          <w:lang w:val="pt-PT"/>
        </w:rPr>
      </w:pPr>
      <w:r w:rsidRPr="00F51C30">
        <w:rPr>
          <w:lang w:val="pt-PT"/>
        </w:rPr>
        <w:t xml:space="preserve">Os testes foram executados nas </w:t>
      </w:r>
      <w:proofErr w:type="spellStart"/>
      <w:r w:rsidRPr="00F51C30">
        <w:rPr>
          <w:lang w:val="pt-PT"/>
        </w:rPr>
        <w:t>webshells</w:t>
      </w:r>
      <w:proofErr w:type="spellEnd"/>
      <w:r w:rsidRPr="00F51C30">
        <w:rPr>
          <w:lang w:val="pt-PT"/>
        </w:rPr>
        <w:t xml:space="preserve"> do </w:t>
      </w:r>
      <w:proofErr w:type="spellStart"/>
      <w:r w:rsidRPr="00F51C30">
        <w:rPr>
          <w:lang w:val="pt-PT"/>
        </w:rPr>
        <w:t>Mininet</w:t>
      </w:r>
      <w:proofErr w:type="spellEnd"/>
      <w:r w:rsidRPr="00F51C30">
        <w:rPr>
          <w:lang w:val="pt-PT"/>
        </w:rPr>
        <w:t>-GUI.</w:t>
      </w:r>
      <w:r w:rsidR="003A3169">
        <w:rPr>
          <w:lang w:val="pt-PT"/>
        </w:rPr>
        <w:t xml:space="preserve"> </w:t>
      </w:r>
      <w:r w:rsidRPr="00F51C30">
        <w:rPr>
          <w:lang w:val="pt-PT"/>
        </w:rPr>
        <w:t>Os comandos usados foram:</w:t>
      </w:r>
      <w:r w:rsidRPr="00F51C30">
        <w:rPr>
          <w:lang w:val="pt-PT"/>
        </w:rPr>
        <w:br/>
        <w:t xml:space="preserve">• </w:t>
      </w:r>
      <w:proofErr w:type="spellStart"/>
      <w:r w:rsidRPr="00F51C30">
        <w:rPr>
          <w:lang w:val="pt-PT"/>
        </w:rPr>
        <w:t>ping</w:t>
      </w:r>
      <w:proofErr w:type="spellEnd"/>
      <w:r w:rsidRPr="00F51C30">
        <w:rPr>
          <w:lang w:val="pt-PT"/>
        </w:rPr>
        <w:t xml:space="preserve"> -c 4 &lt;IP&gt;</w:t>
      </w:r>
      <w:r w:rsidRPr="00F51C30">
        <w:rPr>
          <w:lang w:val="pt-PT"/>
        </w:rPr>
        <w:br/>
        <w:t>• java -</w:t>
      </w:r>
      <w:proofErr w:type="spellStart"/>
      <w:r w:rsidRPr="00F51C30">
        <w:rPr>
          <w:lang w:val="pt-PT"/>
        </w:rPr>
        <w:t>jar</w:t>
      </w:r>
      <w:proofErr w:type="spellEnd"/>
      <w:r w:rsidRPr="00F51C30">
        <w:rPr>
          <w:lang w:val="pt-PT"/>
        </w:rPr>
        <w:t xml:space="preserve"> </w:t>
      </w:r>
      <w:proofErr w:type="spellStart"/>
      <w:r w:rsidRPr="00F51C30">
        <w:rPr>
          <w:lang w:val="pt-PT"/>
        </w:rPr>
        <w:t>dist</w:t>
      </w:r>
      <w:proofErr w:type="spellEnd"/>
      <w:r w:rsidRPr="00F51C30">
        <w:rPr>
          <w:lang w:val="pt-PT"/>
        </w:rPr>
        <w:t>/SpertaClient.jar 10.0.0.2:22345 ...</w:t>
      </w:r>
      <w:r w:rsidRPr="00F51C30">
        <w:rPr>
          <w:lang w:val="pt-PT"/>
        </w:rPr>
        <w:br/>
        <w:t xml:space="preserve">• </w:t>
      </w:r>
      <w:proofErr w:type="spellStart"/>
      <w:r w:rsidRPr="00F51C30">
        <w:rPr>
          <w:lang w:val="pt-PT"/>
        </w:rPr>
        <w:t>ssh</w:t>
      </w:r>
      <w:proofErr w:type="spellEnd"/>
      <w:r w:rsidRPr="00F51C30">
        <w:rPr>
          <w:lang w:val="pt-PT"/>
        </w:rPr>
        <w:t xml:space="preserve"> 10.0.3.3</w:t>
      </w:r>
      <w:r w:rsidRPr="00F51C30">
        <w:rPr>
          <w:lang w:val="pt-PT"/>
        </w:rPr>
        <w:br/>
        <w:t xml:space="preserve">• </w:t>
      </w:r>
      <w:proofErr w:type="spellStart"/>
      <w:r w:rsidRPr="00F51C30">
        <w:rPr>
          <w:lang w:val="pt-PT"/>
        </w:rPr>
        <w:t>sudo</w:t>
      </w:r>
      <w:proofErr w:type="spellEnd"/>
      <w:r w:rsidRPr="00F51C30">
        <w:rPr>
          <w:lang w:val="pt-PT"/>
        </w:rPr>
        <w:t xml:space="preserve"> </w:t>
      </w:r>
      <w:proofErr w:type="spellStart"/>
      <w:r w:rsidRPr="00F51C30">
        <w:rPr>
          <w:lang w:val="pt-PT"/>
        </w:rPr>
        <w:t>iptables</w:t>
      </w:r>
      <w:proofErr w:type="spellEnd"/>
      <w:r w:rsidRPr="00F51C30">
        <w:rPr>
          <w:lang w:val="pt-PT"/>
        </w:rPr>
        <w:t xml:space="preserve"> -L -v -n</w:t>
      </w:r>
      <w:r w:rsidRPr="00F51C30">
        <w:rPr>
          <w:lang w:val="pt-PT"/>
        </w:rPr>
        <w:br/>
        <w:t xml:space="preserve">O critério de validação foi simples: os casos autorizados devem funcionar, os casos não autorizados devem falhar e os contadores de </w:t>
      </w:r>
      <w:proofErr w:type="spellStart"/>
      <w:r w:rsidRPr="00F51C30">
        <w:rPr>
          <w:lang w:val="pt-PT"/>
        </w:rPr>
        <w:t>iptables</w:t>
      </w:r>
      <w:proofErr w:type="spellEnd"/>
      <w:r w:rsidRPr="00F51C30">
        <w:rPr>
          <w:lang w:val="pt-PT"/>
        </w:rPr>
        <w:t xml:space="preserve"> devem refletir o tráfego permitido.</w:t>
      </w:r>
    </w:p>
    <w:p w14:paraId="0D1516E4" w14:textId="77777777" w:rsidR="006B5919" w:rsidRDefault="006B5919" w:rsidP="006B5919">
      <w:pPr>
        <w:pStyle w:val="Ttulo2"/>
      </w:pPr>
      <w:r>
        <w:lastRenderedPageBreak/>
        <w:t xml:space="preserve">4. </w:t>
      </w:r>
      <w:proofErr w:type="spellStart"/>
      <w:r>
        <w:t>Resultados</w:t>
      </w:r>
      <w:proofErr w:type="spellEnd"/>
      <w:r>
        <w:t xml:space="preserve"> dos testes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31"/>
        <w:gridCol w:w="1144"/>
        <w:gridCol w:w="2881"/>
        <w:gridCol w:w="2064"/>
        <w:gridCol w:w="1810"/>
      </w:tblGrid>
      <w:tr w:rsidR="006B5919" w14:paraId="1EFBB29D" w14:textId="77777777" w:rsidTr="007117EC">
        <w:tc>
          <w:tcPr>
            <w:tcW w:w="0" w:type="auto"/>
          </w:tcPr>
          <w:p w14:paraId="7D1BE5D1" w14:textId="77777777" w:rsidR="006B5919" w:rsidRDefault="006B5919" w:rsidP="007117EC">
            <w:r>
              <w:t>Teste</w:t>
            </w:r>
          </w:p>
        </w:tc>
        <w:tc>
          <w:tcPr>
            <w:tcW w:w="0" w:type="auto"/>
          </w:tcPr>
          <w:p w14:paraId="324C7D96" w14:textId="77777777" w:rsidR="006B5919" w:rsidRDefault="006B5919" w:rsidP="007117EC">
            <w:proofErr w:type="spellStart"/>
            <w:r>
              <w:t>Origem</w:t>
            </w:r>
            <w:proofErr w:type="spellEnd"/>
          </w:p>
        </w:tc>
        <w:tc>
          <w:tcPr>
            <w:tcW w:w="0" w:type="auto"/>
          </w:tcPr>
          <w:p w14:paraId="3B7AA44E" w14:textId="77777777" w:rsidR="006B5919" w:rsidRDefault="006B5919" w:rsidP="007117EC">
            <w:proofErr w:type="spellStart"/>
            <w:r>
              <w:t>Comando</w:t>
            </w:r>
            <w:proofErr w:type="spellEnd"/>
          </w:p>
        </w:tc>
        <w:tc>
          <w:tcPr>
            <w:tcW w:w="0" w:type="auto"/>
          </w:tcPr>
          <w:p w14:paraId="6AFE22BE" w14:textId="77777777" w:rsidR="006B5919" w:rsidRDefault="006B5919" w:rsidP="007117E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0" w:type="auto"/>
          </w:tcPr>
          <w:p w14:paraId="3287CE22" w14:textId="77777777" w:rsidR="006B5919" w:rsidRDefault="006B5919" w:rsidP="007117E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obtido</w:t>
            </w:r>
            <w:proofErr w:type="spellEnd"/>
          </w:p>
        </w:tc>
      </w:tr>
      <w:tr w:rsidR="006B5919" w14:paraId="5B2E38B2" w14:textId="77777777" w:rsidTr="007117EC">
        <w:tc>
          <w:tcPr>
            <w:tcW w:w="0" w:type="auto"/>
          </w:tcPr>
          <w:p w14:paraId="38FFF6B8" w14:textId="77777777" w:rsidR="006B5919" w:rsidRDefault="006B5919" w:rsidP="007117EC">
            <w:r>
              <w:t>T1</w:t>
            </w:r>
          </w:p>
        </w:tc>
        <w:tc>
          <w:tcPr>
            <w:tcW w:w="0" w:type="auto"/>
          </w:tcPr>
          <w:p w14:paraId="4EA8C7D6" w14:textId="77777777" w:rsidR="006B5919" w:rsidRDefault="006B5919" w:rsidP="007117EC">
            <w:r>
              <w:t>SperCli1</w:t>
            </w:r>
          </w:p>
        </w:tc>
        <w:tc>
          <w:tcPr>
            <w:tcW w:w="0" w:type="auto"/>
          </w:tcPr>
          <w:p w14:paraId="3C073229" w14:textId="77777777" w:rsidR="006B5919" w:rsidRDefault="006B5919" w:rsidP="007117EC">
            <w:r>
              <w:t>ping 10.0.0.2</w:t>
            </w:r>
          </w:p>
        </w:tc>
        <w:tc>
          <w:tcPr>
            <w:tcW w:w="0" w:type="auto"/>
          </w:tcPr>
          <w:p w14:paraId="7B1C2B6D" w14:textId="77777777" w:rsidR="006B5919" w:rsidRDefault="006B5919" w:rsidP="007117EC">
            <w:r>
              <w:t>Sucesso</w:t>
            </w:r>
          </w:p>
        </w:tc>
        <w:tc>
          <w:tcPr>
            <w:tcW w:w="0" w:type="auto"/>
          </w:tcPr>
          <w:p w14:paraId="02BB0151" w14:textId="77777777" w:rsidR="006B5919" w:rsidRDefault="006B5919" w:rsidP="007117EC">
            <w:r>
              <w:t>Sucesso</w:t>
            </w:r>
          </w:p>
        </w:tc>
      </w:tr>
      <w:tr w:rsidR="006B5919" w14:paraId="609719F8" w14:textId="77777777" w:rsidTr="007117EC">
        <w:tc>
          <w:tcPr>
            <w:tcW w:w="0" w:type="auto"/>
          </w:tcPr>
          <w:p w14:paraId="1741EE51" w14:textId="77777777" w:rsidR="006B5919" w:rsidRDefault="006B5919" w:rsidP="007117EC">
            <w:r>
              <w:t>T2</w:t>
            </w:r>
          </w:p>
        </w:tc>
        <w:tc>
          <w:tcPr>
            <w:tcW w:w="0" w:type="auto"/>
          </w:tcPr>
          <w:p w14:paraId="57606840" w14:textId="77777777" w:rsidR="006B5919" w:rsidRDefault="006B5919" w:rsidP="007117EC">
            <w:proofErr w:type="spellStart"/>
            <w:r>
              <w:t>SperAdm</w:t>
            </w:r>
            <w:proofErr w:type="spellEnd"/>
          </w:p>
        </w:tc>
        <w:tc>
          <w:tcPr>
            <w:tcW w:w="0" w:type="auto"/>
          </w:tcPr>
          <w:p w14:paraId="288C3C63" w14:textId="77777777" w:rsidR="006B5919" w:rsidRDefault="006B5919" w:rsidP="007117EC">
            <w:r>
              <w:t>ping 10.0.0.2</w:t>
            </w:r>
          </w:p>
        </w:tc>
        <w:tc>
          <w:tcPr>
            <w:tcW w:w="0" w:type="auto"/>
          </w:tcPr>
          <w:p w14:paraId="26F57357" w14:textId="77777777" w:rsidR="006B5919" w:rsidRDefault="006B5919" w:rsidP="007117EC">
            <w:r>
              <w:t>Sucesso</w:t>
            </w:r>
          </w:p>
        </w:tc>
        <w:tc>
          <w:tcPr>
            <w:tcW w:w="0" w:type="auto"/>
          </w:tcPr>
          <w:p w14:paraId="31568E1F" w14:textId="77777777" w:rsidR="006B5919" w:rsidRDefault="006B5919" w:rsidP="007117EC">
            <w:r>
              <w:t>Sucesso</w:t>
            </w:r>
          </w:p>
        </w:tc>
      </w:tr>
      <w:tr w:rsidR="006B5919" w14:paraId="38C66BB7" w14:textId="77777777" w:rsidTr="007117EC">
        <w:tc>
          <w:tcPr>
            <w:tcW w:w="0" w:type="auto"/>
          </w:tcPr>
          <w:p w14:paraId="1FCC2FB7" w14:textId="77777777" w:rsidR="006B5919" w:rsidRDefault="006B5919" w:rsidP="007117EC">
            <w:r>
              <w:t>T3</w:t>
            </w:r>
          </w:p>
        </w:tc>
        <w:tc>
          <w:tcPr>
            <w:tcW w:w="0" w:type="auto"/>
          </w:tcPr>
          <w:p w14:paraId="774F332E" w14:textId="77777777" w:rsidR="006B5919" w:rsidRDefault="006B5919" w:rsidP="007117EC">
            <w:proofErr w:type="spellStart"/>
            <w:r>
              <w:t>CondAdm</w:t>
            </w:r>
            <w:proofErr w:type="spellEnd"/>
          </w:p>
        </w:tc>
        <w:tc>
          <w:tcPr>
            <w:tcW w:w="0" w:type="auto"/>
          </w:tcPr>
          <w:p w14:paraId="346B524A" w14:textId="77777777" w:rsidR="006B5919" w:rsidRDefault="006B5919" w:rsidP="007117EC">
            <w:r>
              <w:t>ping 10.0.0.2</w:t>
            </w:r>
          </w:p>
        </w:tc>
        <w:tc>
          <w:tcPr>
            <w:tcW w:w="0" w:type="auto"/>
          </w:tcPr>
          <w:p w14:paraId="1440ADFD" w14:textId="77777777" w:rsidR="006B5919" w:rsidRDefault="006B5919" w:rsidP="007117EC">
            <w:r>
              <w:t>Sucesso</w:t>
            </w:r>
          </w:p>
        </w:tc>
        <w:tc>
          <w:tcPr>
            <w:tcW w:w="0" w:type="auto"/>
          </w:tcPr>
          <w:p w14:paraId="105F72DE" w14:textId="77777777" w:rsidR="006B5919" w:rsidRDefault="006B5919" w:rsidP="007117EC">
            <w:r>
              <w:t>Sucesso</w:t>
            </w:r>
          </w:p>
        </w:tc>
      </w:tr>
      <w:tr w:rsidR="006B5919" w14:paraId="6BEF9116" w14:textId="77777777" w:rsidTr="007117EC">
        <w:tc>
          <w:tcPr>
            <w:tcW w:w="0" w:type="auto"/>
          </w:tcPr>
          <w:p w14:paraId="2F1F26BF" w14:textId="77777777" w:rsidR="006B5919" w:rsidRDefault="006B5919" w:rsidP="007117EC">
            <w:r>
              <w:t>T4</w:t>
            </w:r>
          </w:p>
        </w:tc>
        <w:tc>
          <w:tcPr>
            <w:tcW w:w="0" w:type="auto"/>
          </w:tcPr>
          <w:p w14:paraId="591E2A01" w14:textId="77777777" w:rsidR="006B5919" w:rsidRDefault="006B5919" w:rsidP="007117EC">
            <w:r>
              <w:t>Outsider</w:t>
            </w:r>
          </w:p>
        </w:tc>
        <w:tc>
          <w:tcPr>
            <w:tcW w:w="0" w:type="auto"/>
          </w:tcPr>
          <w:p w14:paraId="753E402D" w14:textId="77777777" w:rsidR="006B5919" w:rsidRDefault="006B5919" w:rsidP="007117EC">
            <w:r>
              <w:t>ping 10.0.0.2</w:t>
            </w:r>
          </w:p>
        </w:tc>
        <w:tc>
          <w:tcPr>
            <w:tcW w:w="0" w:type="auto"/>
          </w:tcPr>
          <w:p w14:paraId="7030FA0D" w14:textId="77777777" w:rsidR="006B5919" w:rsidRDefault="006B5919" w:rsidP="007117EC">
            <w:r>
              <w:t>Falha</w:t>
            </w:r>
          </w:p>
        </w:tc>
        <w:tc>
          <w:tcPr>
            <w:tcW w:w="0" w:type="auto"/>
          </w:tcPr>
          <w:p w14:paraId="21F5C0BB" w14:textId="77777777" w:rsidR="006B5919" w:rsidRDefault="006B5919" w:rsidP="007117EC">
            <w:r>
              <w:t>Falha</w:t>
            </w:r>
          </w:p>
        </w:tc>
      </w:tr>
      <w:tr w:rsidR="006B5919" w14:paraId="0347130D" w14:textId="77777777" w:rsidTr="007117EC">
        <w:tc>
          <w:tcPr>
            <w:tcW w:w="0" w:type="auto"/>
          </w:tcPr>
          <w:p w14:paraId="609DD9F3" w14:textId="77777777" w:rsidR="006B5919" w:rsidRDefault="006B5919" w:rsidP="007117EC">
            <w:r>
              <w:t>T5</w:t>
            </w:r>
          </w:p>
        </w:tc>
        <w:tc>
          <w:tcPr>
            <w:tcW w:w="0" w:type="auto"/>
          </w:tcPr>
          <w:p w14:paraId="22BF1AEB" w14:textId="77777777" w:rsidR="006B5919" w:rsidRDefault="006B5919" w:rsidP="007117EC">
            <w:r>
              <w:t>Broker</w:t>
            </w:r>
          </w:p>
        </w:tc>
        <w:tc>
          <w:tcPr>
            <w:tcW w:w="0" w:type="auto"/>
          </w:tcPr>
          <w:p w14:paraId="18786278" w14:textId="77777777" w:rsidR="006B5919" w:rsidRDefault="006B5919" w:rsidP="007117EC">
            <w:r>
              <w:t>ping 10.0.0.2</w:t>
            </w:r>
          </w:p>
        </w:tc>
        <w:tc>
          <w:tcPr>
            <w:tcW w:w="0" w:type="auto"/>
          </w:tcPr>
          <w:p w14:paraId="5D6658CE" w14:textId="77777777" w:rsidR="006B5919" w:rsidRDefault="006B5919" w:rsidP="007117EC">
            <w:r>
              <w:t>Falha</w:t>
            </w:r>
          </w:p>
        </w:tc>
        <w:tc>
          <w:tcPr>
            <w:tcW w:w="0" w:type="auto"/>
          </w:tcPr>
          <w:p w14:paraId="3A69AE0E" w14:textId="77777777" w:rsidR="006B5919" w:rsidRDefault="006B5919" w:rsidP="007117EC">
            <w:r>
              <w:t>Falha</w:t>
            </w:r>
          </w:p>
        </w:tc>
      </w:tr>
      <w:tr w:rsidR="006B5919" w14:paraId="7F009889" w14:textId="77777777" w:rsidTr="007117EC">
        <w:tc>
          <w:tcPr>
            <w:tcW w:w="0" w:type="auto"/>
          </w:tcPr>
          <w:p w14:paraId="58B28388" w14:textId="77777777" w:rsidR="006B5919" w:rsidRDefault="006B5919" w:rsidP="007117EC">
            <w:r>
              <w:t>T6</w:t>
            </w:r>
          </w:p>
        </w:tc>
        <w:tc>
          <w:tcPr>
            <w:tcW w:w="0" w:type="auto"/>
          </w:tcPr>
          <w:p w14:paraId="536CDFE2" w14:textId="77777777" w:rsidR="006B5919" w:rsidRDefault="006B5919" w:rsidP="007117EC">
            <w:r>
              <w:t>SperCli1</w:t>
            </w:r>
          </w:p>
        </w:tc>
        <w:tc>
          <w:tcPr>
            <w:tcW w:w="0" w:type="auto"/>
          </w:tcPr>
          <w:p w14:paraId="12D5CC07" w14:textId="77777777" w:rsidR="006B5919" w:rsidRDefault="006B5919" w:rsidP="007117EC">
            <w:proofErr w:type="spellStart"/>
            <w:r>
              <w:t>SpertaClient</w:t>
            </w:r>
            <w:proofErr w:type="spellEnd"/>
            <w:r>
              <w:t xml:space="preserve"> -&gt; </w:t>
            </w:r>
            <w:proofErr w:type="spellStart"/>
            <w:r>
              <w:t>SpertaServer</w:t>
            </w:r>
            <w:proofErr w:type="spellEnd"/>
          </w:p>
        </w:tc>
        <w:tc>
          <w:tcPr>
            <w:tcW w:w="0" w:type="auto"/>
          </w:tcPr>
          <w:p w14:paraId="2F00E3BD" w14:textId="77777777" w:rsidR="006B5919" w:rsidRDefault="006B5919" w:rsidP="007117EC">
            <w:r>
              <w:t>Sucesso</w:t>
            </w:r>
          </w:p>
        </w:tc>
        <w:tc>
          <w:tcPr>
            <w:tcW w:w="0" w:type="auto"/>
          </w:tcPr>
          <w:p w14:paraId="502D902B" w14:textId="77777777" w:rsidR="006B5919" w:rsidRDefault="006B5919" w:rsidP="007117EC">
            <w:r>
              <w:t>Sucesso</w:t>
            </w:r>
          </w:p>
        </w:tc>
      </w:tr>
      <w:tr w:rsidR="006B5919" w14:paraId="00875BC5" w14:textId="77777777" w:rsidTr="007117EC">
        <w:tc>
          <w:tcPr>
            <w:tcW w:w="0" w:type="auto"/>
          </w:tcPr>
          <w:p w14:paraId="54E8B495" w14:textId="77777777" w:rsidR="006B5919" w:rsidRDefault="006B5919" w:rsidP="007117EC">
            <w:r>
              <w:t>T7</w:t>
            </w:r>
          </w:p>
        </w:tc>
        <w:tc>
          <w:tcPr>
            <w:tcW w:w="0" w:type="auto"/>
          </w:tcPr>
          <w:p w14:paraId="7E6498DC" w14:textId="77777777" w:rsidR="006B5919" w:rsidRDefault="006B5919" w:rsidP="007117EC">
            <w:r>
              <w:t>Outsider</w:t>
            </w:r>
          </w:p>
        </w:tc>
        <w:tc>
          <w:tcPr>
            <w:tcW w:w="0" w:type="auto"/>
          </w:tcPr>
          <w:p w14:paraId="74491CDD" w14:textId="77777777" w:rsidR="006B5919" w:rsidRDefault="006B5919" w:rsidP="007117EC">
            <w:proofErr w:type="spellStart"/>
            <w:r>
              <w:t>SpertaClient</w:t>
            </w:r>
            <w:proofErr w:type="spellEnd"/>
            <w:r>
              <w:t xml:space="preserve"> -&gt; </w:t>
            </w:r>
            <w:proofErr w:type="spellStart"/>
            <w:r>
              <w:t>SpertaServer</w:t>
            </w:r>
            <w:proofErr w:type="spellEnd"/>
          </w:p>
        </w:tc>
        <w:tc>
          <w:tcPr>
            <w:tcW w:w="0" w:type="auto"/>
          </w:tcPr>
          <w:p w14:paraId="33E54EAF" w14:textId="77777777" w:rsidR="006B5919" w:rsidRDefault="006B5919" w:rsidP="007117EC">
            <w:r>
              <w:t>Falha</w:t>
            </w:r>
          </w:p>
        </w:tc>
        <w:tc>
          <w:tcPr>
            <w:tcW w:w="0" w:type="auto"/>
          </w:tcPr>
          <w:p w14:paraId="7F0867E9" w14:textId="77777777" w:rsidR="006B5919" w:rsidRDefault="006B5919" w:rsidP="007117EC">
            <w:r>
              <w:t>Falha</w:t>
            </w:r>
          </w:p>
        </w:tc>
      </w:tr>
      <w:tr w:rsidR="006B5919" w14:paraId="15E44F42" w14:textId="77777777" w:rsidTr="007117EC">
        <w:tc>
          <w:tcPr>
            <w:tcW w:w="0" w:type="auto"/>
          </w:tcPr>
          <w:p w14:paraId="63D84D6F" w14:textId="77777777" w:rsidR="006B5919" w:rsidRDefault="006B5919" w:rsidP="007117EC">
            <w:r>
              <w:t>T8</w:t>
            </w:r>
          </w:p>
        </w:tc>
        <w:tc>
          <w:tcPr>
            <w:tcW w:w="0" w:type="auto"/>
          </w:tcPr>
          <w:p w14:paraId="7C1F965B" w14:textId="77777777" w:rsidR="006B5919" w:rsidRDefault="006B5919" w:rsidP="007117EC">
            <w:r>
              <w:t>Broker</w:t>
            </w:r>
          </w:p>
        </w:tc>
        <w:tc>
          <w:tcPr>
            <w:tcW w:w="0" w:type="auto"/>
          </w:tcPr>
          <w:p w14:paraId="62D8101A" w14:textId="77777777" w:rsidR="006B5919" w:rsidRDefault="006B5919" w:rsidP="007117EC">
            <w:r>
              <w:t>ssh 10.0.0.2</w:t>
            </w:r>
          </w:p>
        </w:tc>
        <w:tc>
          <w:tcPr>
            <w:tcW w:w="0" w:type="auto"/>
          </w:tcPr>
          <w:p w14:paraId="15EE96C8" w14:textId="77777777" w:rsidR="006B5919" w:rsidRDefault="006B5919" w:rsidP="007117EC">
            <w:r>
              <w:t>Sucesso</w:t>
            </w:r>
          </w:p>
        </w:tc>
        <w:tc>
          <w:tcPr>
            <w:tcW w:w="0" w:type="auto"/>
          </w:tcPr>
          <w:p w14:paraId="7D1B2841" w14:textId="77777777" w:rsidR="006B5919" w:rsidRDefault="006B5919" w:rsidP="007117EC">
            <w:r>
              <w:t>Sucesso</w:t>
            </w:r>
          </w:p>
        </w:tc>
      </w:tr>
      <w:tr w:rsidR="006B5919" w14:paraId="78316731" w14:textId="77777777" w:rsidTr="007117EC">
        <w:tc>
          <w:tcPr>
            <w:tcW w:w="0" w:type="auto"/>
          </w:tcPr>
          <w:p w14:paraId="72C16460" w14:textId="77777777" w:rsidR="006B5919" w:rsidRDefault="006B5919" w:rsidP="007117EC">
            <w:r>
              <w:t>T9</w:t>
            </w:r>
          </w:p>
        </w:tc>
        <w:tc>
          <w:tcPr>
            <w:tcW w:w="0" w:type="auto"/>
          </w:tcPr>
          <w:p w14:paraId="0034A912" w14:textId="77777777" w:rsidR="006B5919" w:rsidRDefault="006B5919" w:rsidP="007117EC">
            <w:proofErr w:type="spellStart"/>
            <w:r>
              <w:t>SperServ</w:t>
            </w:r>
            <w:proofErr w:type="spellEnd"/>
          </w:p>
        </w:tc>
        <w:tc>
          <w:tcPr>
            <w:tcW w:w="0" w:type="auto"/>
          </w:tcPr>
          <w:p w14:paraId="7F46C41E" w14:textId="77777777" w:rsidR="006B5919" w:rsidRDefault="006B5919" w:rsidP="007117EC">
            <w:r>
              <w:t>ssh 10.0.3.3</w:t>
            </w:r>
          </w:p>
        </w:tc>
        <w:tc>
          <w:tcPr>
            <w:tcW w:w="0" w:type="auto"/>
          </w:tcPr>
          <w:p w14:paraId="58DEB606" w14:textId="77777777" w:rsidR="006B5919" w:rsidRDefault="006B5919" w:rsidP="007117EC">
            <w:r>
              <w:t>Sucesso</w:t>
            </w:r>
          </w:p>
        </w:tc>
        <w:tc>
          <w:tcPr>
            <w:tcW w:w="0" w:type="auto"/>
          </w:tcPr>
          <w:p w14:paraId="72F9E775" w14:textId="77777777" w:rsidR="006B5919" w:rsidRDefault="006B5919" w:rsidP="007117EC">
            <w:r>
              <w:t>Sucesso</w:t>
            </w:r>
          </w:p>
        </w:tc>
      </w:tr>
      <w:tr w:rsidR="006B5919" w14:paraId="2BCAE27F" w14:textId="77777777" w:rsidTr="007117EC">
        <w:tc>
          <w:tcPr>
            <w:tcW w:w="0" w:type="auto"/>
          </w:tcPr>
          <w:p w14:paraId="1A50AE07" w14:textId="77777777" w:rsidR="006B5919" w:rsidRDefault="006B5919" w:rsidP="007117EC">
            <w:r>
              <w:t>T10</w:t>
            </w:r>
          </w:p>
        </w:tc>
        <w:tc>
          <w:tcPr>
            <w:tcW w:w="0" w:type="auto"/>
          </w:tcPr>
          <w:p w14:paraId="2430F353" w14:textId="77777777" w:rsidR="006B5919" w:rsidRDefault="006B5919" w:rsidP="007117EC">
            <w:r>
              <w:t>Outsider</w:t>
            </w:r>
          </w:p>
        </w:tc>
        <w:tc>
          <w:tcPr>
            <w:tcW w:w="0" w:type="auto"/>
          </w:tcPr>
          <w:p w14:paraId="04F37426" w14:textId="77777777" w:rsidR="006B5919" w:rsidRDefault="006B5919" w:rsidP="007117EC">
            <w:r>
              <w:t>ssh 10.0.0.2</w:t>
            </w:r>
          </w:p>
        </w:tc>
        <w:tc>
          <w:tcPr>
            <w:tcW w:w="0" w:type="auto"/>
          </w:tcPr>
          <w:p w14:paraId="0ABB83BD" w14:textId="77777777" w:rsidR="006B5919" w:rsidRDefault="006B5919" w:rsidP="007117EC">
            <w:r>
              <w:t>Falha</w:t>
            </w:r>
          </w:p>
        </w:tc>
        <w:tc>
          <w:tcPr>
            <w:tcW w:w="0" w:type="auto"/>
          </w:tcPr>
          <w:p w14:paraId="56B9AA66" w14:textId="77777777" w:rsidR="006B5919" w:rsidRDefault="006B5919" w:rsidP="007117EC">
            <w:r>
              <w:t>Falha</w:t>
            </w:r>
          </w:p>
        </w:tc>
      </w:tr>
      <w:tr w:rsidR="006B5919" w14:paraId="50FE6DAA" w14:textId="77777777" w:rsidTr="007117EC">
        <w:tc>
          <w:tcPr>
            <w:tcW w:w="0" w:type="auto"/>
          </w:tcPr>
          <w:p w14:paraId="215FFB01" w14:textId="77777777" w:rsidR="006B5919" w:rsidRDefault="006B5919" w:rsidP="007117EC">
            <w:r>
              <w:t>T11</w:t>
            </w:r>
          </w:p>
        </w:tc>
        <w:tc>
          <w:tcPr>
            <w:tcW w:w="0" w:type="auto"/>
          </w:tcPr>
          <w:p w14:paraId="7A2D192C" w14:textId="77777777" w:rsidR="006B5919" w:rsidRDefault="006B5919" w:rsidP="007117EC">
            <w:proofErr w:type="spellStart"/>
            <w:r>
              <w:t>SperServ</w:t>
            </w:r>
            <w:proofErr w:type="spellEnd"/>
          </w:p>
        </w:tc>
        <w:tc>
          <w:tcPr>
            <w:tcW w:w="0" w:type="auto"/>
          </w:tcPr>
          <w:p w14:paraId="2F2B9596" w14:textId="77777777" w:rsidR="006B5919" w:rsidRPr="00F51C30" w:rsidRDefault="006B5919" w:rsidP="007117EC">
            <w:pPr>
              <w:rPr>
                <w:lang w:val="pt-PT"/>
              </w:rPr>
            </w:pPr>
            <w:proofErr w:type="spellStart"/>
            <w:r w:rsidRPr="00F51C30">
              <w:rPr>
                <w:lang w:val="pt-PT"/>
              </w:rPr>
              <w:t>ping</w:t>
            </w:r>
            <w:proofErr w:type="spellEnd"/>
            <w:r w:rsidRPr="00F51C30">
              <w:rPr>
                <w:lang w:val="pt-PT"/>
              </w:rPr>
              <w:t xml:space="preserve"> para sub-rede local</w:t>
            </w:r>
          </w:p>
        </w:tc>
        <w:tc>
          <w:tcPr>
            <w:tcW w:w="0" w:type="auto"/>
          </w:tcPr>
          <w:p w14:paraId="361664D9" w14:textId="77777777" w:rsidR="006B5919" w:rsidRDefault="006B5919" w:rsidP="007117EC">
            <w:r>
              <w:t>Sucesso</w:t>
            </w:r>
          </w:p>
        </w:tc>
        <w:tc>
          <w:tcPr>
            <w:tcW w:w="0" w:type="auto"/>
          </w:tcPr>
          <w:p w14:paraId="1427AC01" w14:textId="77777777" w:rsidR="006B5919" w:rsidRDefault="006B5919" w:rsidP="007117EC">
            <w:r>
              <w:t>Sucesso</w:t>
            </w:r>
          </w:p>
        </w:tc>
      </w:tr>
      <w:tr w:rsidR="006B5919" w14:paraId="676E9F23" w14:textId="77777777" w:rsidTr="007117EC">
        <w:tc>
          <w:tcPr>
            <w:tcW w:w="0" w:type="auto"/>
          </w:tcPr>
          <w:p w14:paraId="4BC201A7" w14:textId="77777777" w:rsidR="006B5919" w:rsidRDefault="006B5919" w:rsidP="007117EC">
            <w:r>
              <w:t>T12</w:t>
            </w:r>
          </w:p>
        </w:tc>
        <w:tc>
          <w:tcPr>
            <w:tcW w:w="0" w:type="auto"/>
          </w:tcPr>
          <w:p w14:paraId="6CC636E9" w14:textId="77777777" w:rsidR="006B5919" w:rsidRDefault="006B5919" w:rsidP="007117EC">
            <w:proofErr w:type="spellStart"/>
            <w:r>
              <w:t>SperServ</w:t>
            </w:r>
            <w:proofErr w:type="spellEnd"/>
          </w:p>
        </w:tc>
        <w:tc>
          <w:tcPr>
            <w:tcW w:w="0" w:type="auto"/>
          </w:tcPr>
          <w:p w14:paraId="0B358148" w14:textId="77777777" w:rsidR="006B5919" w:rsidRDefault="006B5919" w:rsidP="007117EC">
            <w:r>
              <w:t>ping 10.0.2.4</w:t>
            </w:r>
          </w:p>
        </w:tc>
        <w:tc>
          <w:tcPr>
            <w:tcW w:w="0" w:type="auto"/>
          </w:tcPr>
          <w:p w14:paraId="1EAD6BB8" w14:textId="77777777" w:rsidR="006B5919" w:rsidRDefault="006B5919" w:rsidP="007117EC">
            <w:r>
              <w:t>Sucesso</w:t>
            </w:r>
          </w:p>
        </w:tc>
        <w:tc>
          <w:tcPr>
            <w:tcW w:w="0" w:type="auto"/>
          </w:tcPr>
          <w:p w14:paraId="7E0A2D09" w14:textId="77777777" w:rsidR="006B5919" w:rsidRDefault="006B5919" w:rsidP="007117EC">
            <w:r>
              <w:t>Sucesso</w:t>
            </w:r>
          </w:p>
        </w:tc>
      </w:tr>
      <w:tr w:rsidR="006B5919" w14:paraId="18FE611F" w14:textId="77777777" w:rsidTr="007117EC">
        <w:tc>
          <w:tcPr>
            <w:tcW w:w="0" w:type="auto"/>
          </w:tcPr>
          <w:p w14:paraId="19DBFF13" w14:textId="77777777" w:rsidR="006B5919" w:rsidRDefault="006B5919" w:rsidP="007117EC">
            <w:r>
              <w:t>T13</w:t>
            </w:r>
          </w:p>
        </w:tc>
        <w:tc>
          <w:tcPr>
            <w:tcW w:w="0" w:type="auto"/>
          </w:tcPr>
          <w:p w14:paraId="27D52AF6" w14:textId="77777777" w:rsidR="006B5919" w:rsidRDefault="006B5919" w:rsidP="007117EC">
            <w:proofErr w:type="spellStart"/>
            <w:r>
              <w:t>SperServ</w:t>
            </w:r>
            <w:proofErr w:type="spellEnd"/>
          </w:p>
        </w:tc>
        <w:tc>
          <w:tcPr>
            <w:tcW w:w="0" w:type="auto"/>
          </w:tcPr>
          <w:p w14:paraId="37DDD58B" w14:textId="77777777" w:rsidR="006B5919" w:rsidRDefault="006B5919" w:rsidP="007117EC">
            <w:r>
              <w:t>ping &lt;Outsider&gt;</w:t>
            </w:r>
          </w:p>
        </w:tc>
        <w:tc>
          <w:tcPr>
            <w:tcW w:w="0" w:type="auto"/>
          </w:tcPr>
          <w:p w14:paraId="5455F57C" w14:textId="77777777" w:rsidR="006B5919" w:rsidRDefault="006B5919" w:rsidP="007117EC">
            <w:r>
              <w:t>Falha</w:t>
            </w:r>
          </w:p>
        </w:tc>
        <w:tc>
          <w:tcPr>
            <w:tcW w:w="0" w:type="auto"/>
          </w:tcPr>
          <w:p w14:paraId="00B77489" w14:textId="77777777" w:rsidR="006B5919" w:rsidRDefault="006B5919" w:rsidP="007117EC">
            <w:r>
              <w:t>Falha</w:t>
            </w:r>
          </w:p>
        </w:tc>
      </w:tr>
      <w:tr w:rsidR="006B5919" w14:paraId="39E69481" w14:textId="77777777" w:rsidTr="007117EC">
        <w:tc>
          <w:tcPr>
            <w:tcW w:w="0" w:type="auto"/>
          </w:tcPr>
          <w:p w14:paraId="71E0A253" w14:textId="77777777" w:rsidR="006B5919" w:rsidRDefault="006B5919" w:rsidP="007117EC">
            <w:r>
              <w:t>T14</w:t>
            </w:r>
          </w:p>
        </w:tc>
        <w:tc>
          <w:tcPr>
            <w:tcW w:w="0" w:type="auto"/>
          </w:tcPr>
          <w:p w14:paraId="51C03B1B" w14:textId="77777777" w:rsidR="006B5919" w:rsidRDefault="006B5919" w:rsidP="007117EC">
            <w:proofErr w:type="spellStart"/>
            <w:r>
              <w:t>SperServ</w:t>
            </w:r>
            <w:proofErr w:type="spellEnd"/>
          </w:p>
        </w:tc>
        <w:tc>
          <w:tcPr>
            <w:tcW w:w="0" w:type="auto"/>
          </w:tcPr>
          <w:p w14:paraId="56A86116" w14:textId="77777777" w:rsidR="006B5919" w:rsidRDefault="006B5919" w:rsidP="007117EC">
            <w:r>
              <w:t>ssh 10.0.3.3</w:t>
            </w:r>
          </w:p>
        </w:tc>
        <w:tc>
          <w:tcPr>
            <w:tcW w:w="0" w:type="auto"/>
          </w:tcPr>
          <w:p w14:paraId="14A16083" w14:textId="77777777" w:rsidR="006B5919" w:rsidRDefault="006B5919" w:rsidP="007117EC">
            <w:r>
              <w:t>Sucesso</w:t>
            </w:r>
          </w:p>
        </w:tc>
        <w:tc>
          <w:tcPr>
            <w:tcW w:w="0" w:type="auto"/>
          </w:tcPr>
          <w:p w14:paraId="0E003B10" w14:textId="77777777" w:rsidR="006B5919" w:rsidRDefault="006B5919" w:rsidP="007117EC">
            <w:r>
              <w:t>Sucesso</w:t>
            </w:r>
          </w:p>
        </w:tc>
      </w:tr>
      <w:tr w:rsidR="006B5919" w14:paraId="46C09077" w14:textId="77777777" w:rsidTr="007117EC">
        <w:tc>
          <w:tcPr>
            <w:tcW w:w="0" w:type="auto"/>
          </w:tcPr>
          <w:p w14:paraId="5DDBDB79" w14:textId="77777777" w:rsidR="006B5919" w:rsidRDefault="006B5919" w:rsidP="007117EC">
            <w:r>
              <w:t>T15</w:t>
            </w:r>
          </w:p>
        </w:tc>
        <w:tc>
          <w:tcPr>
            <w:tcW w:w="0" w:type="auto"/>
          </w:tcPr>
          <w:p w14:paraId="567F9D27" w14:textId="77777777" w:rsidR="006B5919" w:rsidRDefault="006B5919" w:rsidP="007117EC">
            <w:proofErr w:type="spellStart"/>
            <w:r>
              <w:t>SperServ</w:t>
            </w:r>
            <w:proofErr w:type="spellEnd"/>
          </w:p>
        </w:tc>
        <w:tc>
          <w:tcPr>
            <w:tcW w:w="0" w:type="auto"/>
          </w:tcPr>
          <w:p w14:paraId="78BCC618" w14:textId="77777777" w:rsidR="006B5919" w:rsidRDefault="006B5919" w:rsidP="007117EC">
            <w:r>
              <w:t>ssh &lt;SperCli1&gt;</w:t>
            </w:r>
          </w:p>
        </w:tc>
        <w:tc>
          <w:tcPr>
            <w:tcW w:w="0" w:type="auto"/>
          </w:tcPr>
          <w:p w14:paraId="7D087A41" w14:textId="77777777" w:rsidR="006B5919" w:rsidRDefault="006B5919" w:rsidP="007117EC">
            <w:r>
              <w:t>Falha</w:t>
            </w:r>
          </w:p>
        </w:tc>
        <w:tc>
          <w:tcPr>
            <w:tcW w:w="0" w:type="auto"/>
          </w:tcPr>
          <w:p w14:paraId="49471369" w14:textId="77777777" w:rsidR="006B5919" w:rsidRDefault="006B5919" w:rsidP="007117EC">
            <w:r>
              <w:t>Falha</w:t>
            </w:r>
          </w:p>
        </w:tc>
      </w:tr>
    </w:tbl>
    <w:p w14:paraId="6C820E53" w14:textId="53B3D3A9" w:rsidR="00785C53" w:rsidRDefault="00000000">
      <w:pPr>
        <w:pStyle w:val="Ttulo2"/>
        <w:rPr>
          <w:lang w:val="pt-PT"/>
        </w:rPr>
      </w:pPr>
      <w:r w:rsidRPr="00F51C30">
        <w:rPr>
          <w:lang w:val="pt-PT"/>
        </w:rPr>
        <w:t>5. Capturas de ecrã</w:t>
      </w:r>
    </w:p>
    <w:p w14:paraId="40F0947A" w14:textId="77777777" w:rsidR="00E31CC5" w:rsidRDefault="00E31CC5" w:rsidP="00F51C30">
      <w:pPr>
        <w:rPr>
          <w:lang w:val="pt-PT"/>
        </w:rPr>
        <w:sectPr w:rsidR="00E31CC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A12E6B7" w14:textId="7368D496" w:rsidR="00F51C30" w:rsidRDefault="00F51C30" w:rsidP="00610BBD">
      <w:pPr>
        <w:spacing w:after="0" w:line="240" w:lineRule="auto"/>
        <w:rPr>
          <w:lang w:val="pt-PT"/>
        </w:rPr>
      </w:pPr>
      <w:r>
        <w:rPr>
          <w:lang w:val="pt-PT"/>
        </w:rPr>
        <w:t>T1</w:t>
      </w:r>
      <w:r w:rsidR="00610BBD" w:rsidRPr="00F51C30">
        <w:rPr>
          <w:lang w:val="pt-PT"/>
        </w:rPr>
        <w:drawing>
          <wp:inline distT="0" distB="0" distL="0" distR="0" wp14:anchorId="18B68E53" wp14:editId="1E6168FD">
            <wp:extent cx="2556000" cy="705085"/>
            <wp:effectExtent l="0" t="0" r="0" b="0"/>
            <wp:docPr id="2050473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3453" name=""/>
                    <pic:cNvPicPr/>
                  </pic:nvPicPr>
                  <pic:blipFill rotWithShape="1">
                    <a:blip r:embed="rId6"/>
                    <a:srcRect b="7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000" cy="705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94775" w14:textId="15F0AD39" w:rsidR="00E31CC5" w:rsidRDefault="00E31CC5" w:rsidP="00610BBD">
      <w:pPr>
        <w:spacing w:line="240" w:lineRule="auto"/>
        <w:rPr>
          <w:noProof/>
        </w:rPr>
      </w:pPr>
      <w:r>
        <w:rPr>
          <w:lang w:val="pt-PT"/>
        </w:rPr>
        <w:t>T2</w:t>
      </w:r>
      <w:r w:rsidRPr="00E31CC5">
        <w:rPr>
          <w:noProof/>
        </w:rPr>
        <w:t xml:space="preserve"> </w:t>
      </w:r>
      <w:r w:rsidRPr="00E31CC5">
        <w:rPr>
          <w:lang w:val="pt-PT"/>
        </w:rPr>
        <w:drawing>
          <wp:inline distT="0" distB="0" distL="0" distR="0" wp14:anchorId="4F1A0FBB" wp14:editId="2E0A0F27">
            <wp:extent cx="2916000" cy="799201"/>
            <wp:effectExtent l="0" t="0" r="0" b="1270"/>
            <wp:docPr id="1386831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31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79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E628" w14:textId="77777777" w:rsidR="00E31CC5" w:rsidRDefault="00E31CC5" w:rsidP="00610BBD">
      <w:pPr>
        <w:spacing w:line="240" w:lineRule="auto"/>
        <w:rPr>
          <w:noProof/>
        </w:rPr>
        <w:sectPr w:rsidR="00E31CC5" w:rsidSect="00E31CC5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C1F2EF9" w14:textId="17B07688" w:rsidR="00E31CC5" w:rsidRPr="00610BBD" w:rsidRDefault="00E31CC5" w:rsidP="00610BBD">
      <w:pPr>
        <w:spacing w:after="0" w:line="240" w:lineRule="auto"/>
        <w:rPr>
          <w:noProof/>
        </w:rPr>
      </w:pPr>
      <w:r>
        <w:rPr>
          <w:noProof/>
        </w:rPr>
        <w:t>T3</w:t>
      </w:r>
      <w:r w:rsidR="00610BBD" w:rsidRPr="00E31CC5">
        <w:rPr>
          <w:lang w:val="pt-PT"/>
        </w:rPr>
        <w:drawing>
          <wp:inline distT="0" distB="0" distL="0" distR="0" wp14:anchorId="3995D3DB" wp14:editId="594C061E">
            <wp:extent cx="2556000" cy="703393"/>
            <wp:effectExtent l="0" t="0" r="0" b="1905"/>
            <wp:docPr id="985102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02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70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2F5C" w14:textId="01B57C3A" w:rsidR="00E31CC5" w:rsidRDefault="00E31CC5" w:rsidP="00610BBD">
      <w:pPr>
        <w:spacing w:after="0" w:line="240" w:lineRule="auto"/>
        <w:rPr>
          <w:lang w:val="pt-PT"/>
        </w:rPr>
      </w:pPr>
      <w:r>
        <w:rPr>
          <w:lang w:val="pt-PT"/>
        </w:rPr>
        <w:t>T4</w:t>
      </w:r>
      <w:r w:rsidR="00A73EB7" w:rsidRPr="00A73EB7">
        <w:rPr>
          <w:lang w:val="pt-PT"/>
        </w:rPr>
        <w:drawing>
          <wp:inline distT="0" distB="0" distL="0" distR="0" wp14:anchorId="2A6B7E1C" wp14:editId="3FB857BB">
            <wp:extent cx="2592000" cy="327501"/>
            <wp:effectExtent l="0" t="0" r="0" b="0"/>
            <wp:docPr id="1801490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90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2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822" w14:textId="77777777" w:rsidR="00E31CC5" w:rsidRDefault="00E31CC5" w:rsidP="00610BBD">
      <w:pPr>
        <w:spacing w:line="240" w:lineRule="auto"/>
        <w:rPr>
          <w:lang w:val="pt-PT"/>
        </w:rPr>
        <w:sectPr w:rsidR="00E31CC5" w:rsidSect="00E31CC5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60406FEA" w14:textId="77777777" w:rsidR="00D07826" w:rsidRDefault="00D07826" w:rsidP="00610BBD">
      <w:pPr>
        <w:spacing w:after="0" w:line="240" w:lineRule="auto"/>
        <w:rPr>
          <w:lang w:val="pt-PT"/>
        </w:rPr>
      </w:pPr>
    </w:p>
    <w:p w14:paraId="3481D5EE" w14:textId="67BFF295" w:rsidR="00E31CC5" w:rsidRDefault="00E31CC5" w:rsidP="00610BBD">
      <w:pPr>
        <w:spacing w:after="0" w:line="240" w:lineRule="auto"/>
        <w:rPr>
          <w:lang w:val="pt-PT"/>
        </w:rPr>
      </w:pPr>
      <w:r>
        <w:rPr>
          <w:lang w:val="pt-PT"/>
        </w:rPr>
        <w:t>T5</w:t>
      </w:r>
      <w:r w:rsidR="00610BBD" w:rsidRPr="00E31CC5">
        <w:rPr>
          <w:lang w:val="pt-PT"/>
        </w:rPr>
        <w:drawing>
          <wp:inline distT="0" distB="0" distL="0" distR="0" wp14:anchorId="7A6E7135" wp14:editId="1DD6E7D3">
            <wp:extent cx="2592000" cy="370368"/>
            <wp:effectExtent l="0" t="0" r="0" b="0"/>
            <wp:docPr id="961286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86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7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PT"/>
        </w:rPr>
        <w:t>T6</w:t>
      </w:r>
      <w:r w:rsidR="00610BBD" w:rsidRPr="00A73EB7">
        <w:rPr>
          <w:lang w:val="pt-PT"/>
        </w:rPr>
        <w:drawing>
          <wp:inline distT="0" distB="0" distL="0" distR="0" wp14:anchorId="32C1DE08" wp14:editId="2F279402">
            <wp:extent cx="2514600" cy="687465"/>
            <wp:effectExtent l="0" t="0" r="0" b="0"/>
            <wp:docPr id="690670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70613" name=""/>
                    <pic:cNvPicPr/>
                  </pic:nvPicPr>
                  <pic:blipFill rotWithShape="1">
                    <a:blip r:embed="rId11"/>
                    <a:srcRect b="15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8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C7A46" w14:textId="77777777" w:rsidR="00D07826" w:rsidRDefault="00D07826" w:rsidP="00610BBD">
      <w:pPr>
        <w:spacing w:line="240" w:lineRule="auto"/>
        <w:rPr>
          <w:lang w:val="pt-PT"/>
        </w:rPr>
        <w:sectPr w:rsidR="00D07826" w:rsidSect="00D0782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41B056F0" w14:textId="3EE557C3" w:rsidR="00A73EB7" w:rsidRDefault="00A73EB7" w:rsidP="00610BBD">
      <w:pPr>
        <w:spacing w:line="240" w:lineRule="auto"/>
        <w:rPr>
          <w:lang w:val="pt-PT"/>
        </w:rPr>
      </w:pPr>
      <w:r>
        <w:rPr>
          <w:lang w:val="pt-PT"/>
        </w:rPr>
        <w:t>T7</w:t>
      </w:r>
      <w:r w:rsidR="00610BBD" w:rsidRPr="00D07826">
        <w:rPr>
          <w:lang w:val="pt-PT"/>
        </w:rPr>
        <w:drawing>
          <wp:inline distT="0" distB="0" distL="0" distR="0" wp14:anchorId="0527CA9F" wp14:editId="6294DCCC">
            <wp:extent cx="2880000" cy="176333"/>
            <wp:effectExtent l="0" t="0" r="0" b="0"/>
            <wp:docPr id="1317113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13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PT"/>
        </w:rPr>
        <w:t>T8</w:t>
      </w:r>
      <w:r w:rsidR="00610BBD" w:rsidRPr="00610BBD">
        <w:rPr>
          <w:lang w:val="pt-PT"/>
        </w:rPr>
        <w:drawing>
          <wp:inline distT="0" distB="0" distL="0" distR="0" wp14:anchorId="7F649A1F" wp14:editId="1A0096CB">
            <wp:extent cx="2514600" cy="1027430"/>
            <wp:effectExtent l="0" t="0" r="0" b="1270"/>
            <wp:docPr id="406824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24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1D59" w14:textId="14AF3377" w:rsidR="00D07826" w:rsidRDefault="00D07826" w:rsidP="00610BBD">
      <w:pPr>
        <w:spacing w:line="240" w:lineRule="auto"/>
        <w:rPr>
          <w:lang w:val="pt-PT"/>
        </w:rPr>
      </w:pPr>
    </w:p>
    <w:p w14:paraId="6208FA60" w14:textId="69EDEB7D" w:rsidR="00D07826" w:rsidRDefault="00A73EB7" w:rsidP="00610BBD">
      <w:pPr>
        <w:spacing w:line="240" w:lineRule="auto"/>
        <w:rPr>
          <w:lang w:val="pt-PT"/>
        </w:rPr>
        <w:sectPr w:rsidR="00D07826" w:rsidSect="00021AD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lang w:val="pt-PT"/>
        </w:rPr>
        <w:t>T9</w:t>
      </w:r>
      <w:r w:rsidR="00610BBD" w:rsidRPr="00D07826">
        <w:rPr>
          <w:lang w:val="pt-PT"/>
        </w:rPr>
        <w:drawing>
          <wp:inline distT="0" distB="0" distL="0" distR="0" wp14:anchorId="18F78978" wp14:editId="0D875C6C">
            <wp:extent cx="2514600" cy="1023584"/>
            <wp:effectExtent l="0" t="0" r="0" b="5715"/>
            <wp:docPr id="998279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79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2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2A41" w14:textId="77777777" w:rsidR="00021AD8" w:rsidRDefault="00021AD8" w:rsidP="00610BBD">
      <w:pPr>
        <w:spacing w:after="0" w:line="240" w:lineRule="auto"/>
        <w:rPr>
          <w:lang w:val="pt-PT"/>
        </w:rPr>
        <w:sectPr w:rsidR="00021AD8" w:rsidSect="00021AD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16CA01A6" w14:textId="4E810C28" w:rsidR="00021AD8" w:rsidRDefault="00A73EB7" w:rsidP="00610BBD">
      <w:pPr>
        <w:spacing w:after="0" w:line="240" w:lineRule="auto"/>
        <w:rPr>
          <w:lang w:val="pt-PT"/>
        </w:rPr>
      </w:pPr>
      <w:r>
        <w:rPr>
          <w:lang w:val="pt-PT"/>
        </w:rPr>
        <w:t>T10</w:t>
      </w:r>
      <w:r w:rsidR="00610BBD" w:rsidRPr="003A3169">
        <w:rPr>
          <w:lang w:val="pt-PT"/>
        </w:rPr>
        <w:drawing>
          <wp:inline distT="0" distB="0" distL="0" distR="0" wp14:anchorId="47BC2AB4" wp14:editId="391B5DE5">
            <wp:extent cx="2514600" cy="154940"/>
            <wp:effectExtent l="0" t="0" r="0" b="0"/>
            <wp:docPr id="1077074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74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1579" w14:textId="77777777" w:rsidR="006B5919" w:rsidRDefault="006B5919" w:rsidP="00610BBD">
      <w:pPr>
        <w:spacing w:after="0" w:line="240" w:lineRule="auto"/>
        <w:rPr>
          <w:lang w:val="pt-PT"/>
        </w:rPr>
      </w:pPr>
    </w:p>
    <w:p w14:paraId="1B48C628" w14:textId="77777777" w:rsidR="006B5919" w:rsidRDefault="006B5919" w:rsidP="00610BBD">
      <w:pPr>
        <w:spacing w:after="0" w:line="240" w:lineRule="auto"/>
        <w:rPr>
          <w:lang w:val="pt-PT"/>
        </w:rPr>
      </w:pPr>
    </w:p>
    <w:p w14:paraId="1ADF7882" w14:textId="77777777" w:rsidR="006B5919" w:rsidRDefault="006B5919" w:rsidP="00610BBD">
      <w:pPr>
        <w:spacing w:after="0" w:line="240" w:lineRule="auto"/>
        <w:rPr>
          <w:lang w:val="pt-PT"/>
        </w:rPr>
      </w:pPr>
    </w:p>
    <w:p w14:paraId="732DE056" w14:textId="51E6B5F6" w:rsidR="00021AD8" w:rsidRDefault="00A73EB7" w:rsidP="00610BBD">
      <w:pPr>
        <w:spacing w:after="0" w:line="240" w:lineRule="auto"/>
        <w:rPr>
          <w:lang w:val="pt-PT"/>
        </w:rPr>
        <w:sectPr w:rsidR="00021AD8" w:rsidSect="00021AD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rPr>
          <w:lang w:val="pt-PT"/>
        </w:rPr>
        <w:t>T11</w:t>
      </w:r>
      <w:r w:rsidR="00610BBD" w:rsidRPr="00021AD8">
        <w:rPr>
          <w:lang w:val="pt-PT"/>
        </w:rPr>
        <w:drawing>
          <wp:inline distT="0" distB="0" distL="0" distR="0" wp14:anchorId="35B79FC5" wp14:editId="4AADE81B">
            <wp:extent cx="2514600" cy="675640"/>
            <wp:effectExtent l="0" t="0" r="0" b="0"/>
            <wp:docPr id="1904110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10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A093" w14:textId="29FA7065" w:rsidR="00A73EB7" w:rsidRDefault="00A73EB7" w:rsidP="00610BBD">
      <w:pPr>
        <w:spacing w:after="0" w:line="240" w:lineRule="auto"/>
        <w:rPr>
          <w:lang w:val="pt-PT"/>
        </w:rPr>
      </w:pPr>
      <w:r>
        <w:rPr>
          <w:lang w:val="pt-PT"/>
        </w:rPr>
        <w:t>T12</w:t>
      </w:r>
      <w:r w:rsidR="00610BBD" w:rsidRPr="003A3169">
        <w:rPr>
          <w:lang w:val="pt-PT"/>
        </w:rPr>
        <w:drawing>
          <wp:inline distT="0" distB="0" distL="0" distR="0" wp14:anchorId="07B6978E" wp14:editId="6D76C16C">
            <wp:extent cx="2514600" cy="676475"/>
            <wp:effectExtent l="0" t="0" r="0" b="9525"/>
            <wp:docPr id="504444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44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E83A" w14:textId="24C20026" w:rsidR="00021AD8" w:rsidRDefault="00021AD8" w:rsidP="00610BBD">
      <w:pPr>
        <w:spacing w:after="0" w:line="240" w:lineRule="auto"/>
        <w:rPr>
          <w:lang w:val="pt-PT"/>
        </w:rPr>
      </w:pPr>
    </w:p>
    <w:p w14:paraId="63BBF66B" w14:textId="77777777" w:rsidR="003A3169" w:rsidRPr="003A3169" w:rsidRDefault="003A3169" w:rsidP="00610BBD">
      <w:pPr>
        <w:spacing w:after="0" w:line="240" w:lineRule="auto"/>
        <w:rPr>
          <w:sz w:val="14"/>
          <w:szCs w:val="14"/>
          <w:lang w:val="pt-PT"/>
        </w:rPr>
      </w:pPr>
    </w:p>
    <w:p w14:paraId="212C56E1" w14:textId="77777777" w:rsidR="003A3169" w:rsidRPr="003A3169" w:rsidRDefault="003A3169" w:rsidP="00610BBD">
      <w:pPr>
        <w:spacing w:after="0" w:line="240" w:lineRule="auto"/>
        <w:rPr>
          <w:sz w:val="2"/>
          <w:szCs w:val="2"/>
          <w:lang w:val="pt-PT"/>
        </w:rPr>
      </w:pPr>
    </w:p>
    <w:p w14:paraId="44D12CA1" w14:textId="19B71EFC" w:rsidR="00A73EB7" w:rsidRDefault="00A73EB7" w:rsidP="00610BBD">
      <w:pPr>
        <w:spacing w:after="0" w:line="240" w:lineRule="auto"/>
        <w:rPr>
          <w:lang w:val="pt-PT"/>
        </w:rPr>
      </w:pPr>
      <w:r>
        <w:rPr>
          <w:lang w:val="pt-PT"/>
        </w:rPr>
        <w:t>T13</w:t>
      </w:r>
    </w:p>
    <w:p w14:paraId="5026A6C0" w14:textId="083CB1F9" w:rsidR="003A3169" w:rsidRDefault="003A3169" w:rsidP="00610BBD">
      <w:pPr>
        <w:spacing w:after="0" w:line="240" w:lineRule="auto"/>
        <w:rPr>
          <w:lang w:val="pt-PT"/>
        </w:rPr>
        <w:sectPr w:rsidR="003A3169" w:rsidSect="003A3169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 w:rsidRPr="003A3169">
        <w:rPr>
          <w:lang w:val="pt-PT"/>
        </w:rPr>
        <w:drawing>
          <wp:inline distT="0" distB="0" distL="0" distR="0" wp14:anchorId="07813BEC" wp14:editId="195987D4">
            <wp:extent cx="2880000" cy="712000"/>
            <wp:effectExtent l="0" t="0" r="0" b="0"/>
            <wp:docPr id="1614833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33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201A" w14:textId="5B188390" w:rsidR="00A73EB7" w:rsidRDefault="00A73EB7" w:rsidP="00610BBD">
      <w:pPr>
        <w:spacing w:after="0" w:line="240" w:lineRule="auto"/>
        <w:rPr>
          <w:lang w:val="pt-PT"/>
        </w:rPr>
      </w:pPr>
      <w:r>
        <w:rPr>
          <w:lang w:val="pt-PT"/>
        </w:rPr>
        <w:t>T14</w:t>
      </w:r>
      <w:r w:rsidR="00610BBD" w:rsidRPr="003A3169">
        <w:rPr>
          <w:lang w:val="pt-PT"/>
        </w:rPr>
        <w:drawing>
          <wp:inline distT="0" distB="0" distL="0" distR="0" wp14:anchorId="567C24B2" wp14:editId="131ADA7D">
            <wp:extent cx="2457450" cy="1004917"/>
            <wp:effectExtent l="0" t="0" r="0" b="5080"/>
            <wp:docPr id="1565435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35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D955" w14:textId="55234374" w:rsidR="003A3169" w:rsidRDefault="003A3169" w:rsidP="00610BBD">
      <w:pPr>
        <w:spacing w:after="0" w:line="240" w:lineRule="auto"/>
        <w:rPr>
          <w:lang w:val="pt-PT"/>
        </w:rPr>
      </w:pPr>
    </w:p>
    <w:p w14:paraId="60C53DE7" w14:textId="77777777" w:rsidR="003A3169" w:rsidRPr="003A3169" w:rsidRDefault="003A3169" w:rsidP="003A3169">
      <w:pPr>
        <w:spacing w:after="0"/>
        <w:rPr>
          <w:sz w:val="2"/>
          <w:szCs w:val="2"/>
          <w:lang w:val="pt-PT"/>
        </w:rPr>
      </w:pPr>
    </w:p>
    <w:p w14:paraId="1C5C2CFF" w14:textId="67731120" w:rsidR="00A73EB7" w:rsidRDefault="00A73EB7" w:rsidP="003A3169">
      <w:pPr>
        <w:spacing w:after="0"/>
        <w:rPr>
          <w:lang w:val="pt-PT"/>
        </w:rPr>
      </w:pPr>
      <w:r>
        <w:rPr>
          <w:lang w:val="pt-PT"/>
        </w:rPr>
        <w:t>T15</w:t>
      </w:r>
      <w:r w:rsidR="00610BBD" w:rsidRPr="003A3169">
        <w:rPr>
          <w:lang w:val="pt-PT"/>
        </w:rPr>
        <w:drawing>
          <wp:inline distT="0" distB="0" distL="0" distR="0" wp14:anchorId="4464DCF4" wp14:editId="361493A0">
            <wp:extent cx="2556000" cy="139073"/>
            <wp:effectExtent l="0" t="0" r="0" b="0"/>
            <wp:docPr id="1768803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3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13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6160" w14:textId="741D393A" w:rsidR="00A73EB7" w:rsidRPr="00F51C30" w:rsidRDefault="00A73EB7" w:rsidP="003A3169">
      <w:pPr>
        <w:spacing w:after="0"/>
        <w:rPr>
          <w:lang w:val="pt-PT"/>
        </w:rPr>
      </w:pPr>
    </w:p>
    <w:p w14:paraId="5F3202F9" w14:textId="77777777" w:rsidR="003A3169" w:rsidRDefault="003A3169">
      <w:pPr>
        <w:rPr>
          <w:lang w:val="pt-PT"/>
        </w:rPr>
        <w:sectPr w:rsidR="003A3169" w:rsidSect="003A3169">
          <w:type w:val="continuous"/>
          <w:pgSz w:w="12240" w:h="15840"/>
          <w:pgMar w:top="1440" w:right="1800" w:bottom="1440" w:left="1800" w:header="720" w:footer="720" w:gutter="0"/>
          <w:cols w:num="2" w:space="900"/>
          <w:docGrid w:linePitch="360"/>
        </w:sectPr>
      </w:pPr>
    </w:p>
    <w:p w14:paraId="546C74AC" w14:textId="1DBB411B" w:rsidR="00785C53" w:rsidRPr="00F51C30" w:rsidRDefault="003A3169">
      <w:pPr>
        <w:rPr>
          <w:lang w:val="pt-PT"/>
        </w:rPr>
      </w:pPr>
      <w:r>
        <w:rPr>
          <w:lang w:val="pt-PT"/>
        </w:rPr>
        <w:t>R</w:t>
      </w:r>
      <w:r w:rsidR="00000000" w:rsidRPr="00F51C30">
        <w:rPr>
          <w:lang w:val="pt-PT"/>
        </w:rPr>
        <w:t xml:space="preserve">esultado de </w:t>
      </w:r>
      <w:proofErr w:type="spellStart"/>
      <w:r w:rsidR="00000000" w:rsidRPr="00F51C30">
        <w:rPr>
          <w:lang w:val="pt-PT"/>
        </w:rPr>
        <w:t>sudo</w:t>
      </w:r>
      <w:proofErr w:type="spellEnd"/>
      <w:r w:rsidR="00000000" w:rsidRPr="00F51C30">
        <w:rPr>
          <w:lang w:val="pt-PT"/>
        </w:rPr>
        <w:t xml:space="preserve"> </w:t>
      </w:r>
      <w:proofErr w:type="spellStart"/>
      <w:r w:rsidR="00000000" w:rsidRPr="00F51C30">
        <w:rPr>
          <w:lang w:val="pt-PT"/>
        </w:rPr>
        <w:t>iptables</w:t>
      </w:r>
      <w:proofErr w:type="spellEnd"/>
      <w:r w:rsidR="00000000" w:rsidRPr="00F51C30">
        <w:rPr>
          <w:lang w:val="pt-PT"/>
        </w:rPr>
        <w:t xml:space="preserve"> -L -v -n para mostrar os contadores de pacotes</w:t>
      </w:r>
      <w:r>
        <w:rPr>
          <w:lang w:val="pt-PT"/>
        </w:rPr>
        <w:t>:</w:t>
      </w:r>
      <w:r>
        <w:rPr>
          <w:lang w:val="pt-PT"/>
        </w:rPr>
        <w:br/>
      </w:r>
      <w:r w:rsidRPr="003A3169">
        <w:rPr>
          <w:lang w:val="pt-PT"/>
        </w:rPr>
        <w:drawing>
          <wp:inline distT="0" distB="0" distL="0" distR="0" wp14:anchorId="33BD7D2E" wp14:editId="3D6ABCAA">
            <wp:extent cx="5486400" cy="2508250"/>
            <wp:effectExtent l="0" t="0" r="0" b="6350"/>
            <wp:docPr id="640952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52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C153" w14:textId="77777777" w:rsidR="00785C53" w:rsidRPr="00F51C30" w:rsidRDefault="00000000">
      <w:pPr>
        <w:pStyle w:val="Ttulo2"/>
        <w:rPr>
          <w:lang w:val="pt-PT"/>
        </w:rPr>
      </w:pPr>
      <w:r w:rsidRPr="00F51C30">
        <w:rPr>
          <w:lang w:val="pt-PT"/>
        </w:rPr>
        <w:t>6. Conclusão</w:t>
      </w:r>
    </w:p>
    <w:p w14:paraId="1A397B00" w14:textId="77777777" w:rsidR="00785C53" w:rsidRDefault="00000000">
      <w:r w:rsidRPr="00F51C30">
        <w:rPr>
          <w:lang w:val="pt-PT"/>
        </w:rPr>
        <w:t xml:space="preserve">A firewall foi configurada corretamente segundo uma política de </w:t>
      </w:r>
      <w:proofErr w:type="spellStart"/>
      <w:r w:rsidRPr="00F51C30">
        <w:rPr>
          <w:lang w:val="pt-PT"/>
        </w:rPr>
        <w:t>default</w:t>
      </w:r>
      <w:proofErr w:type="spellEnd"/>
      <w:r w:rsidRPr="00F51C30">
        <w:rPr>
          <w:lang w:val="pt-PT"/>
        </w:rPr>
        <w:t xml:space="preserve"> </w:t>
      </w:r>
      <w:proofErr w:type="spellStart"/>
      <w:r w:rsidRPr="00F51C30">
        <w:rPr>
          <w:lang w:val="pt-PT"/>
        </w:rPr>
        <w:t>deny</w:t>
      </w:r>
      <w:proofErr w:type="spellEnd"/>
      <w:r w:rsidRPr="00F51C30">
        <w:rPr>
          <w:lang w:val="pt-PT"/>
        </w:rPr>
        <w:t xml:space="preserve">. A máquina </w:t>
      </w:r>
      <w:proofErr w:type="spellStart"/>
      <w:r w:rsidRPr="00F51C30">
        <w:rPr>
          <w:lang w:val="pt-PT"/>
        </w:rPr>
        <w:t>SperServ</w:t>
      </w:r>
      <w:proofErr w:type="spellEnd"/>
      <w:r w:rsidRPr="00F51C30">
        <w:rPr>
          <w:lang w:val="pt-PT"/>
        </w:rPr>
        <w:t xml:space="preserve"> só aceita o tráfego pedido no enunciado e bloqueia o restante por omissão.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realizados</w:t>
      </w:r>
      <w:proofErr w:type="spellEnd"/>
      <w:r>
        <w:t xml:space="preserve"> </w:t>
      </w:r>
      <w:proofErr w:type="spellStart"/>
      <w:r>
        <w:t>confirmam</w:t>
      </w:r>
      <w:proofErr w:type="spellEnd"/>
      <w:r>
        <w:t xml:space="preserve"> o funcionamento esperado.</w:t>
      </w:r>
    </w:p>
    <w:p w14:paraId="7BA45CDE" w14:textId="77777777" w:rsidR="00615274" w:rsidRDefault="00615274"/>
    <w:sectPr w:rsidR="00615274" w:rsidSect="00E31CC5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953141">
    <w:abstractNumId w:val="8"/>
  </w:num>
  <w:num w:numId="2" w16cid:durableId="945229910">
    <w:abstractNumId w:val="6"/>
  </w:num>
  <w:num w:numId="3" w16cid:durableId="205727965">
    <w:abstractNumId w:val="5"/>
  </w:num>
  <w:num w:numId="4" w16cid:durableId="105195555">
    <w:abstractNumId w:val="4"/>
  </w:num>
  <w:num w:numId="5" w16cid:durableId="613562775">
    <w:abstractNumId w:val="7"/>
  </w:num>
  <w:num w:numId="6" w16cid:durableId="922567003">
    <w:abstractNumId w:val="3"/>
  </w:num>
  <w:num w:numId="7" w16cid:durableId="953830115">
    <w:abstractNumId w:val="2"/>
  </w:num>
  <w:num w:numId="8" w16cid:durableId="1082530986">
    <w:abstractNumId w:val="1"/>
  </w:num>
  <w:num w:numId="9" w16cid:durableId="150716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AD8"/>
    <w:rsid w:val="00034616"/>
    <w:rsid w:val="0006063C"/>
    <w:rsid w:val="0015074B"/>
    <w:rsid w:val="0029639D"/>
    <w:rsid w:val="00326F90"/>
    <w:rsid w:val="003A3169"/>
    <w:rsid w:val="00610BBD"/>
    <w:rsid w:val="00615274"/>
    <w:rsid w:val="006B5919"/>
    <w:rsid w:val="00785C53"/>
    <w:rsid w:val="00A3112D"/>
    <w:rsid w:val="00A73EB7"/>
    <w:rsid w:val="00AA1D8D"/>
    <w:rsid w:val="00B47730"/>
    <w:rsid w:val="00CB0664"/>
    <w:rsid w:val="00D07826"/>
    <w:rsid w:val="00E31CC5"/>
    <w:rsid w:val="00F51C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45993"/>
  <w14:defaultImageDpi w14:val="300"/>
  <w15:docId w15:val="{6F8593BE-AE4F-4A8B-9117-F473848D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919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Frutuoso</cp:lastModifiedBy>
  <cp:revision>2</cp:revision>
  <dcterms:created xsi:type="dcterms:W3CDTF">2026-05-15T10:13:00Z</dcterms:created>
  <dcterms:modified xsi:type="dcterms:W3CDTF">2026-05-15T10:13:00Z</dcterms:modified>
  <cp:category/>
</cp:coreProperties>
</file>